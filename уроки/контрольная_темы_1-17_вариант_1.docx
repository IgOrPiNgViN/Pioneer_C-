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Контрольная работа по C++</w:t>
        <w:br/>
        <w:t>Темы уроков 1–17 (основы + ООП)</w:t>
        <w:br/>
        <w:t>Вариант 1</w:t>
      </w:r>
    </w:p>
    <w:p>
      <w:r>
        <w:t>Формат: 10 вопросов — 5 теоретических, 5 практических (код: что выведет программа или найдите ошибку). Ответы на теорию — развёрнуто; на практику — кратко (вывод / исправление / объяснение в 1–3 предложениях).</w:t>
      </w:r>
    </w:p>
    <w:p>
      <w:pPr>
        <w:pStyle w:val="Heading1"/>
      </w:pPr>
      <w:r>
        <w:t>Часть А. Теоретические вопросы</w:t>
      </w:r>
    </w:p>
    <w:p>
      <w:pPr>
        <w:pStyle w:val="ListNumber"/>
      </w:pPr>
      <w:r>
        <w:t>Вопрос А1 (уроки 1–2: введение, переменные и типы).</w:t>
      </w:r>
    </w:p>
    <w:p>
      <w:r>
        <w:t>Опишите роль функции main в программе на C++ и что произойдёт, если в конце main не написать return 0 в среде, ориентированной на стандарт C++17 (в общем случае). Чем отличаются литералы 5 и 5.0 для типов int и double?</w:t>
      </w:r>
    </w:p>
    <w:p>
      <w:pPr>
        <w:pStyle w:val="ListNumber"/>
      </w:pPr>
      <w:r>
        <w:t>Вопрос А2 (уроки 3–4: операторы, условия).</w:t>
      </w:r>
    </w:p>
    <w:p>
      <w:r>
        <w:t>Что такое приоритет и ассоциативность операторов? Приведите пример, где скобки обязательны из-за приоритета. В чём принципиальная разница между цепочкой if–else if и оператором switch?</w:t>
      </w:r>
    </w:p>
    <w:p>
      <w:pPr>
        <w:pStyle w:val="ListNumber"/>
      </w:pPr>
      <w:r>
        <w:t>Вопрос А3 (уроки 5–7: циклы, массивы, матрицы).</w:t>
      </w:r>
    </w:p>
    <w:p>
      <w:r>
        <w:t>Сравните циклы for и while: в каких ситуациях удобнее каждый? Что значит «индекс массива выходит за допустимые границы» и к чему это может привести? Как обычно нумеруются строки и столбцы у двумерного массива a[row][col]?</w:t>
      </w:r>
    </w:p>
    <w:p>
      <w:pPr>
        <w:pStyle w:val="ListNumber"/>
      </w:pPr>
      <w:r>
        <w:t>Вопрос А4 (уроки 8–12: строки, функции, указатели, структуры, продвинутые функции).</w:t>
      </w:r>
    </w:p>
    <w:p>
      <w:r>
        <w:t>Чем std::string удобнее символьного массива char[] фиксированной длины для хранения текста? Что такое перегрузка функций? В чём разница между передачей параметра по значению и по ссылке (T&amp;)?</w:t>
      </w:r>
    </w:p>
    <w:p>
      <w:pPr>
        <w:pStyle w:val="ListNumber"/>
      </w:pPr>
      <w:r>
        <w:t>Вопрос А5 (уроки 13–17: файлы, классы, конструкторы, наследование, полиморфизм).</w:t>
      </w:r>
    </w:p>
    <w:p>
      <w:r>
        <w:t>Для чего используют классы std::ifstream и std::ofstream? Что такое инкапсуляция в ООП? Зачем в базовом классе помечают метод как virtual, если планируют вызывать его через указатель или ссылку на базовый тип, указывающие на объект производного класса?</w:t>
      </w:r>
    </w:p>
    <w:p>
      <w:pPr>
        <w:pStyle w:val="Heading1"/>
      </w:pPr>
      <w:r>
        <w:t>Часть Б. Практические вопросы (код)</w:t>
      </w:r>
    </w:p>
    <w:p>
      <w:pPr>
        <w:pStyle w:val="ListNumber"/>
      </w:pPr>
      <w:r>
        <w:t>Вопрос Б1 (уроки 2–3). Что выведет фрагмент? Объясните порядок вычисления.</w:t>
      </w:r>
    </w:p>
    <w:p>
      <w:pPr>
        <w:spacing w:before="60" w:after="60"/>
        <w:ind w:left="283"/>
      </w:pPr>
      <w:r>
        <w:rPr>
          <w:rFonts w:ascii="Consolas" w:hAnsi="Consolas" w:eastAsia="Consolas"/>
          <w:sz w:val="18"/>
        </w:rPr>
        <w:t>#include &lt;iostream&gt;</w:t>
        <w:br/>
        <w:t>using namespace std;</w:t>
        <w:br/>
        <w:t>int main() {</w:t>
        <w:br/>
        <w:t xml:space="preserve">    int a = 10, b = 4;</w:t>
        <w:br/>
        <w:t xml:space="preserve">    cout &lt;&lt; a / b &lt;&lt; " " &lt;&lt; a % b &lt;&lt; endl;</w:t>
        <w:br/>
        <w:t xml:space="preserve">    cout &lt;&lt; (a &gt; b &amp;&amp; b++ == 4) &lt;&lt; endl;</w:t>
        <w:br/>
        <w:t xml:space="preserve">    cout &lt;&lt; b &lt;&lt; endl;</w:t>
        <w:br/>
        <w:t xml:space="preserve">    return 0;</w:t>
        <w:br/>
        <w:t>}</w:t>
      </w:r>
    </w:p>
    <w:p>
      <w:pPr>
        <w:pStyle w:val="ListNumber"/>
      </w:pPr>
      <w:r>
        <w:t>Вопрос Б2 (уроки 4–5). Найдите логическую ошибку: программа должна печатать числа 1…5, но поведение неверное. Укажите строку и исправление.</w:t>
      </w:r>
    </w:p>
    <w:p>
      <w:pPr>
        <w:spacing w:before="60" w:after="60"/>
        <w:ind w:left="283"/>
      </w:pPr>
      <w:r>
        <w:rPr>
          <w:rFonts w:ascii="Consolas" w:hAnsi="Consolas" w:eastAsia="Consolas"/>
          <w:sz w:val="18"/>
        </w:rPr>
        <w:t>#include &lt;iostream&gt;</w:t>
        <w:br/>
        <w:t>using namespace std;</w:t>
        <w:br/>
        <w:t>int main() {</w:t>
        <w:br/>
        <w:t xml:space="preserve">    int i = 1;</w:t>
        <w:br/>
        <w:t xml:space="preserve">    while (i &lt; 5) {</w:t>
        <w:br/>
        <w:t xml:space="preserve">        std::cout &lt;&lt; i &lt;&lt; " ";</w:t>
        <w:br/>
        <w:t xml:space="preserve">        i = i + 1;</w:t>
        <w:br/>
        <w:t xml:space="preserve">    }</w:t>
        <w:br/>
        <w:t xml:space="preserve">    return 0;</w:t>
        <w:br/>
        <w:t>}</w:t>
      </w:r>
    </w:p>
    <w:p>
      <w:pPr>
        <w:pStyle w:val="ListNumber"/>
      </w:pPr>
      <w:r>
        <w:t>Вопрос Б3 (уроки 6–8). Что выведет программа?</w:t>
      </w:r>
    </w:p>
    <w:p>
      <w:pPr>
        <w:spacing w:before="60" w:after="60"/>
        <w:ind w:left="283"/>
      </w:pPr>
      <w:r>
        <w:rPr>
          <w:rFonts w:ascii="Consolas" w:hAnsi="Consolas" w:eastAsia="Consolas"/>
          <w:sz w:val="18"/>
        </w:rPr>
        <w:t>#include &lt;iostream&gt;</w:t>
        <w:br/>
        <w:t>#include &lt;string&gt;</w:t>
        <w:br/>
        <w:t>using namespace std;</w:t>
        <w:br/>
        <w:t>int main() {</w:t>
        <w:br/>
        <w:t xml:space="preserve">    string s = "ab";</w:t>
        <w:br/>
        <w:t xml:space="preserve">    s += s;</w:t>
        <w:br/>
        <w:t xml:space="preserve">    cout &lt;&lt; s.size() &lt;&lt; " " &lt;&lt; s &lt;&lt; endl;</w:t>
        <w:br/>
        <w:t xml:space="preserve">    return 0;</w:t>
        <w:br/>
        <w:t>}</w:t>
      </w:r>
    </w:p>
    <w:p>
      <w:pPr>
        <w:pStyle w:val="ListNumber"/>
      </w:pPr>
      <w:r>
        <w:t>Вопрос Б4 (уроки 9–11). Найдите ошибку компиляции или времени выполнения и исправьте.</w:t>
      </w:r>
    </w:p>
    <w:p>
      <w:pPr>
        <w:spacing w:before="60" w:after="60"/>
        <w:ind w:left="283"/>
      </w:pPr>
      <w:r>
        <w:rPr>
          <w:rFonts w:ascii="Consolas" w:hAnsi="Consolas" w:eastAsia="Consolas"/>
          <w:sz w:val="18"/>
        </w:rPr>
        <w:t>#include &lt;iostream&gt;</w:t>
        <w:br/>
        <w:t>using namespace std;</w:t>
        <w:br/>
        <w:t>int twice(int x) { return 2 * x; }</w:t>
        <w:br/>
        <w:br/>
        <w:t>int main() {</w:t>
        <w:br/>
        <w:t xml:space="preserve">    int p = nullptr;</w:t>
        <w:br/>
        <w:t xml:space="preserve">    cout &lt;&lt; twice(*p) &lt;&lt; endl;</w:t>
        <w:br/>
        <w:t xml:space="preserve">    return 0;</w:t>
        <w:br/>
        <w:t>}</w:t>
      </w:r>
    </w:p>
    <w:p>
      <w:pPr>
        <w:pStyle w:val="ListNumber"/>
      </w:pPr>
      <w:r>
        <w:t>Вопрос Б5 (уроки 14–17). Найдите ошибку в определении класса (компиляция) и исправьте.</w:t>
      </w:r>
    </w:p>
    <w:p>
      <w:pPr>
        <w:spacing w:before="60" w:after="60"/>
        <w:ind w:left="283"/>
      </w:pPr>
      <w:r>
        <w:rPr>
          <w:rFonts w:ascii="Consolas" w:hAnsi="Consolas" w:eastAsia="Consolas"/>
          <w:sz w:val="18"/>
        </w:rPr>
        <w:t>#include &lt;iostream&gt;</w:t>
        <w:br/>
        <w:t>using namespace std;</w:t>
        <w:br/>
        <w:br/>
        <w:t>class Point {</w:t>
        <w:br/>
        <w:t xml:space="preserve">    int x, y</w:t>
        <w:br/>
        <w:t>public:</w:t>
        <w:br/>
        <w:t xml:space="preserve">    Point(int a, int b) : x(a), y(b) {}</w:t>
        <w:br/>
        <w:t xml:space="preserve">    int getX() const { return x; }</w:t>
        <w:br/>
        <w:t>};</w:t>
        <w:br/>
        <w:br/>
        <w:t>int main() {</w:t>
        <w:br/>
        <w:t xml:space="preserve">    Point p(1, 2);</w:t>
        <w:br/>
        <w:t xml:space="preserve">    cout &lt;&lt; p.getX() &lt;&lt; endl;</w:t>
        <w:br/>
        <w:t xml:space="preserve">    return 0;</w:t>
        <w:br/>
        <w:t>}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