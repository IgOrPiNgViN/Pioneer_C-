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Контрольная работа по C++</w:t>
        <w:br/>
        <w:t>Темы уроков 1–17 (основы + ООП)</w:t>
        <w:br/>
        <w:t>Вариант 2</w:t>
      </w:r>
    </w:p>
    <w:p>
      <w:r>
        <w:t>Формат: 10 вопросов — 5 теоретических (часть А), 5 практических с кодом (часть Б). В части А — только краткие ответы. В части Б — вывод и/или исправление ошибки кратко.</w:t>
      </w:r>
    </w:p>
    <w:p>
      <w:pPr>
        <w:pStyle w:val="Heading1"/>
      </w:pPr>
      <w:r>
        <w:t>Часть А. Теоретические вопросы (краткие ответы)</w:t>
      </w:r>
    </w:p>
    <w:p>
      <w:pPr>
        <w:pStyle w:val="ListNumber"/>
      </w:pPr>
      <w:r>
        <w:t>Вопрос А1 (уроки 1–2).</w:t>
      </w:r>
    </w:p>
    <w:p>
      <w:r>
        <w:t>1) Программа на C++ перед запуском переводится компилятором в ... код (одно слово: исходный / машинный / графический)?</w:t>
        <w:br/>
        <w:t>2) Заголовок для std::cin и std::cout: #include &lt;...&gt;?</w:t>
        <w:br/>
        <w:t>3) Можно ли безопасно выводить int k; до первого присваивания k (да или нет)?</w:t>
      </w:r>
    </w:p>
    <w:p>
      <w:pPr>
        <w:spacing w:after="200"/>
      </w:pPr>
      <w:r>
        <w:rPr>
          <w:b/>
        </w:rPr>
        <w:t xml:space="preserve">Ответ: </w:t>
      </w:r>
      <w:r>
        <w:t>________________________________________________________________________</w:t>
      </w:r>
    </w:p>
    <w:p>
      <w:pPr>
        <w:pStyle w:val="ListNumber"/>
      </w:pPr>
      <w:r>
        <w:t>Вопрос А2 (уроки 3–4).</w:t>
      </w:r>
    </w:p>
    <w:p>
      <w:r>
        <w:t>1) Результат целочисленного выражения 17 / 5 для типа int — ...?</w:t>
        <w:br/>
        <w:t>2) Остаток от деления 17 % 5 — ...?</w:t>
        <w:br/>
        <w:t>3) Оператор выбора по значению целой переменной — ключевое слово ...?</w:t>
      </w:r>
    </w:p>
    <w:p>
      <w:pPr>
        <w:spacing w:after="200"/>
      </w:pPr>
      <w:r>
        <w:rPr>
          <w:b/>
        </w:rPr>
        <w:t xml:space="preserve">Ответ: </w:t>
      </w:r>
      <w:r>
        <w:t>________________________________________________________________________</w:t>
      </w:r>
    </w:p>
    <w:p>
      <w:pPr>
        <w:pStyle w:val="ListNumber"/>
      </w:pPr>
      <w:r>
        <w:t>Вопрос А3 (уроки 5–7).</w:t>
      </w:r>
    </w:p>
    <w:p>
      <w:r>
        <w:t>1) В цикле do { ... } while (условие); тело выполняется минимум ... раз (число)?</w:t>
        <w:br/>
        <w:t>2) У массива int m[5][6] второй размер (6) — это число ... (строк или столбцов)?</w:t>
        <w:br/>
        <w:t>3) Ключевое слово немедленного выхода из цикла — ...?</w:t>
      </w:r>
    </w:p>
    <w:p>
      <w:pPr>
        <w:spacing w:after="200"/>
      </w:pPr>
      <w:r>
        <w:rPr>
          <w:b/>
        </w:rPr>
        <w:t xml:space="preserve">Ответ: </w:t>
      </w:r>
      <w:r>
        <w:t>________________________________________________________________________</w:t>
      </w:r>
    </w:p>
    <w:p>
      <w:pPr>
        <w:pStyle w:val="ListNumber"/>
      </w:pPr>
      <w:r>
        <w:t>Вопрос А4 (уроки 8–12).</w:t>
      </w:r>
    </w:p>
    <w:p>
      <w:r>
        <w:t>1) Тип «стрелка на int» в записи int* p — это ... (указатель / ссылка / массив)?</w:t>
        <w:br/>
        <w:t>2) Ключевое слово для объявления структуры в C++ — ...?</w:t>
        <w:br/>
        <w:t>3) Локальная переменная внутри функции видна ... (где: везде в файле / только в этой функции)?</w:t>
      </w:r>
    </w:p>
    <w:p>
      <w:pPr>
        <w:spacing w:after="200"/>
      </w:pPr>
      <w:r>
        <w:rPr>
          <w:b/>
        </w:rPr>
        <w:t xml:space="preserve">Ответ: </w:t>
      </w:r>
      <w:r>
        <w:t>________________________________________________________________________</w:t>
      </w:r>
    </w:p>
    <w:p>
      <w:pPr>
        <w:pStyle w:val="ListNumber"/>
      </w:pPr>
      <w:r>
        <w:t>Вопрос А5 (уроки 13–17).</w:t>
      </w:r>
    </w:p>
    <w:p>
      <w:r>
        <w:t>1) Метод is_open() у файлового потока проверяет, ... ли файл (одно слово: открыт / закрыт / удалён)?</w:t>
        <w:br/>
        <w:t>2) Специальная функция класса с именем как у класса, создающая объект — ...?</w:t>
        <w:br/>
        <w:t>3) Запись class B : public A означает, что B — ... класса A (одно слово)?</w:t>
      </w:r>
    </w:p>
    <w:p>
      <w:pPr>
        <w:spacing w:after="200"/>
      </w:pPr>
      <w:r>
        <w:rPr>
          <w:b/>
        </w:rPr>
        <w:t xml:space="preserve">Ответ: </w:t>
      </w:r>
      <w:r>
        <w:t>________________________________________________________________________</w:t>
      </w:r>
    </w:p>
    <w:p>
      <w:pPr>
        <w:pStyle w:val="Heading1"/>
      </w:pPr>
      <w:r>
        <w:t>Часть Б. Практические вопросы (код)</w:t>
      </w:r>
    </w:p>
    <w:p>
      <w:pPr>
        <w:pStyle w:val="ListNumber"/>
      </w:pPr>
      <w:r>
        <w:t>Вопрос Б1 (уроки 2–4). Что выведет программа?</w:t>
      </w:r>
    </w:p>
    <w:p>
      <w:pPr>
        <w:spacing w:before="60" w:after="60"/>
        <w:ind w:left="283"/>
      </w:pPr>
      <w:r>
        <w:rPr>
          <w:rFonts w:ascii="Consolas" w:hAnsi="Consolas" w:eastAsia="Consolas"/>
          <w:sz w:val="18"/>
        </w:rPr>
        <w:t>#include &lt;iostream&gt;</w:t>
        <w:br/>
        <w:t>using namespace std;</w:t>
        <w:br/>
        <w:t>int main() {</w:t>
        <w:br/>
        <w:t xml:space="preserve">    int n = 2;</w:t>
        <w:br/>
        <w:t xml:space="preserve">    if (n = 3)</w:t>
        <w:br/>
        <w:t xml:space="preserve">        cout &lt;&lt; "A";</w:t>
        <w:br/>
        <w:t xml:space="preserve">    else</w:t>
        <w:br/>
        <w:t xml:space="preserve">        cout &lt;&lt; "B";</w:t>
        <w:br/>
        <w:t xml:space="preserve">    cout &lt;&lt; " " &lt;&lt; n &lt;&lt; endl;</w:t>
        <w:br/>
        <w:t xml:space="preserve">    return 0;</w:t>
        <w:br/>
        <w:t>}</w:t>
      </w:r>
    </w:p>
    <w:p>
      <w:pPr>
        <w:pStyle w:val="ListNumber"/>
      </w:pPr>
      <w:r>
        <w:t>Вопрос Б2 (уроки 5–6). Найдите ошибку: программа должна суммировать элементы массива из 3 чисел {2, 3, 4}, но результат неверный.</w:t>
      </w:r>
    </w:p>
    <w:p>
      <w:pPr>
        <w:spacing w:before="60" w:after="60"/>
        <w:ind w:left="283"/>
      </w:pPr>
      <w:r>
        <w:rPr>
          <w:rFonts w:ascii="Consolas" w:hAnsi="Consolas" w:eastAsia="Consolas"/>
          <w:sz w:val="18"/>
        </w:rPr>
        <w:t>#include &lt;iostream&gt;</w:t>
        <w:br/>
        <w:t>using namespace std;</w:t>
        <w:br/>
        <w:t>int main() {</w:t>
        <w:br/>
        <w:t xml:space="preserve">    int a[3] = {2, 3, 4};</w:t>
        <w:br/>
        <w:t xml:space="preserve">    int sum = 0;</w:t>
        <w:br/>
        <w:t xml:space="preserve">    for (int i = 0; i &lt;= 3; ++i)</w:t>
        <w:br/>
        <w:t xml:space="preserve">        sum += a[i];</w:t>
        <w:br/>
        <w:t xml:space="preserve">    cout &lt;&lt; sum &lt;&lt; endl;</w:t>
        <w:br/>
        <w:t xml:space="preserve">    return 0;</w:t>
        <w:br/>
        <w:t>}</w:t>
      </w:r>
    </w:p>
    <w:p>
      <w:pPr>
        <w:pStyle w:val="ListNumber"/>
      </w:pPr>
      <w:r>
        <w:t>Вопрос Б3 (уроки 7–9). Что выведет программа?</w:t>
      </w:r>
    </w:p>
    <w:p>
      <w:pPr>
        <w:spacing w:before="60" w:after="60"/>
        <w:ind w:left="283"/>
      </w:pPr>
      <w:r>
        <w:rPr>
          <w:rFonts w:ascii="Consolas" w:hAnsi="Consolas" w:eastAsia="Consolas"/>
          <w:sz w:val="18"/>
        </w:rPr>
        <w:t>#include &lt;iostream&gt;</w:t>
        <w:br/>
        <w:t>using namespace std;</w:t>
        <w:br/>
        <w:br/>
        <w:t>int f(int x) { return x + 1; }</w:t>
        <w:br/>
        <w:br/>
        <w:t>int main() {</w:t>
        <w:br/>
        <w:t xml:space="preserve">    int a[2][2] = {{1, 2}, {3, 4}};</w:t>
        <w:br/>
        <w:t xml:space="preserve">    cout &lt;&lt; a[1][0] &lt;&lt; f(0) &lt;&lt; endl;</w:t>
        <w:br/>
        <w:t xml:space="preserve">    return 0;</w:t>
        <w:br/>
        <w:t>}</w:t>
      </w:r>
    </w:p>
    <w:p>
      <w:pPr>
        <w:pStyle w:val="ListNumber"/>
      </w:pPr>
      <w:r>
        <w:t>Вопрос Б4 (уроки 10–12). Найдите ошибку компиляции и исправьте.</w:t>
      </w:r>
    </w:p>
    <w:p>
      <w:pPr>
        <w:spacing w:before="60" w:after="60"/>
        <w:ind w:left="283"/>
      </w:pPr>
      <w:r>
        <w:rPr>
          <w:rFonts w:ascii="Consolas" w:hAnsi="Consolas" w:eastAsia="Consolas"/>
          <w:sz w:val="18"/>
        </w:rPr>
        <w:t>#include &lt;iostream&gt;</w:t>
        <w:br/>
        <w:t>using namespace std;</w:t>
        <w:br/>
        <w:br/>
        <w:t>void swap(int a, int b) {</w:t>
        <w:br/>
        <w:t xml:space="preserve">    int t = a; a = b; b = t;</w:t>
        <w:br/>
        <w:t>}</w:t>
        <w:br/>
        <w:br/>
        <w:t>int main() {</w:t>
        <w:br/>
        <w:t xml:space="preserve">    int x = 1, y = 9;</w:t>
        <w:br/>
        <w:t xml:space="preserve">    swap(x, y);</w:t>
        <w:br/>
        <w:t xml:space="preserve">    cout &lt;&lt; x &lt;&lt; " " &lt;&lt; y &lt;&lt; endl;</w:t>
        <w:br/>
        <w:t xml:space="preserve">    return 0;</w:t>
        <w:br/>
        <w:t>}</w:t>
      </w:r>
    </w:p>
    <w:p>
      <w:pPr>
        <w:pStyle w:val="ListNumber"/>
      </w:pPr>
      <w:r>
        <w:t>Вопрос Б5 (уроки 14–17). Программа не компилируется. Укажите минимальное исправление.</w:t>
      </w:r>
    </w:p>
    <w:p>
      <w:pPr>
        <w:spacing w:before="60" w:after="60"/>
        <w:ind w:left="283"/>
      </w:pPr>
      <w:r>
        <w:rPr>
          <w:rFonts w:ascii="Consolas" w:hAnsi="Consolas" w:eastAsia="Consolas"/>
          <w:sz w:val="18"/>
        </w:rPr>
        <w:t>#include &lt;iostream&gt;</w:t>
        <w:br/>
        <w:t>using namespace std;</w:t>
        <w:br/>
        <w:br/>
        <w:t>class Animal {</w:t>
        <w:br/>
        <w:t>public:</w:t>
        <w:br/>
        <w:t xml:space="preserve">    virtual void speak() { cout &lt;&lt; "..." &lt;&lt; endl; }</w:t>
        <w:br/>
        <w:t>};</w:t>
        <w:br/>
        <w:br/>
        <w:t>class Dog : public Animal {</w:t>
        <w:br/>
        <w:t>public:</w:t>
        <w:br/>
        <w:t xml:space="preserve">    void speak() const override { cout &lt;&lt; "woof" &lt;&lt; endl; }</w:t>
        <w:br/>
        <w:t>};</w:t>
        <w:br/>
        <w:br/>
        <w:t>int main() {</w:t>
        <w:br/>
        <w:t xml:space="preserve">    Dog d;</w:t>
        <w:br/>
        <w:t xml:space="preserve">    Animal* p = &amp;d;</w:t>
        <w:br/>
        <w:t xml:space="preserve">    p-&gt;speak();</w:t>
        <w:br/>
        <w:t xml:space="preserve">    return 0;</w:t>
        <w:br/>
        <w:t>}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